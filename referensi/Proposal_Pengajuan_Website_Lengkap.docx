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A5276"/>
          <w:sz w:val="36"/>
        </w:rPr>
        <w:t>PROPOSAL PENAWARAN &amp; PERENCANAAN</w:t>
        <w:br/>
        <w:t>PENGEMBANGAN WEBSITE RESERVASI</w:t>
      </w:r>
    </w:p>
    <w:p>
      <w:r>
        <w:rPr>
          <w:b/>
        </w:rPr>
        <w:t xml:space="preserve">Perihal: </w:t>
      </w:r>
      <w:r>
        <w:t>Pengajuan Perencanaan Jasa Pembuatan Website Sistem Reservasi</w:t>
        <w:br/>
      </w:r>
      <w:r>
        <w:rPr>
          <w:b/>
        </w:rPr>
        <w:t xml:space="preserve">Cakupan Umum: </w:t>
      </w:r>
      <w:r>
        <w:t>Penyesuaian Tampilan (Responsive Mobile &amp; Laptop), Uji Coba &amp; Testing Sistem, serta Garansi 3 Bulan Pertama.</w:t>
        <w:br/>
      </w:r>
    </w:p>
    <w:p>
      <w:pPr>
        <w:keepNext/>
        <w:spacing w:before="360" w:after="120"/>
      </w:pPr>
      <w:r>
        <w:rPr>
          <w:b/>
          <w:color w:val="1A5276"/>
          <w:sz w:val="28"/>
        </w:rPr>
        <w:t>1. PENDAHULUAN &amp; RUANG LINGKUP UMUM</w:t>
      </w:r>
    </w:p>
    <w:p>
      <w:r>
        <w:t>Proposal ini disusun untuk memberikan perencanaan serta rincian estimasi biaya pembuatan website layanan/reservasi secara terstruktur. Seluruh paket pengerjaan yang ditawarkan sudah mencakup standar kualitas utama, yaitu:</w:t>
      </w:r>
    </w:p>
    <w:p>
      <w:pPr>
        <w:pStyle w:val="ListBullet"/>
      </w:pPr>
      <w:r>
        <w:t>Penyesuaian Tampilan Responsif: Website dapat diakses secara optimal, rapi, dan fungsional baik melalui Smartphone maupun Laptop/Desktop.</w:t>
      </w:r>
    </w:p>
    <w:p>
      <w:pPr>
        <w:pStyle w:val="ListBullet"/>
      </w:pPr>
      <w:r>
        <w:t>Uji Coba &amp; Testing: Proses pengujian fungsionalitas secara menyeluruh sebelum website resmi dirilis demi meminimalisir adanya kesalahan teknis/bug.</w:t>
      </w:r>
    </w:p>
    <w:p>
      <w:pPr>
        <w:keepNext/>
        <w:spacing w:before="360" w:after="120"/>
      </w:pPr>
      <w:r>
        <w:rPr>
          <w:b/>
          <w:color w:val="1A5276"/>
          <w:sz w:val="28"/>
        </w:rPr>
        <w:t>2. PILIHAN PAKET PENGEMBANGAN WEBSITE</w:t>
      </w:r>
    </w:p>
    <w:p>
      <w:pPr>
        <w:keepNext/>
        <w:spacing w:before="240" w:after="80"/>
      </w:pPr>
      <w:r>
        <w:rPr>
          <w:b/>
          <w:color w:val="5D6D7E"/>
          <w:sz w:val="24"/>
        </w:rPr>
        <w:t>PAKET 1: Paket Basic (Total Biaya: Rp 8.000.000)</w:t>
      </w:r>
    </w:p>
    <w:p>
      <w:r>
        <w:rPr>
          <w:b/>
        </w:rPr>
        <w:t>A. Jasa Pengembangan Fitur Website (Rp 6.500.000):</w:t>
        <w:br/>
      </w:r>
      <w:r>
        <w:t>1. Landing Page (Tidak termasuk jasa desain grafis khusus)</w:t>
        <w:br/>
        <w:t>2. Form Reservasi Interaktif:</w:t>
        <w:br/>
        <w:t xml:space="preserve">   a. Nama Lengkap</w:t>
        <w:br/>
        <w:t xml:space="preserve">   b. Email</w:t>
        <w:br/>
        <w:t xml:space="preserve">   c. Alamat Rumah (Integrasi link sharelocation Google Maps)</w:t>
        <w:br/>
        <w:t xml:space="preserve">   d. Nomor Telepon Aktif (Hanya bisa input angka)</w:t>
        <w:br/>
        <w:t xml:space="preserve">   e. Tanggal Reservasi (Parameter Kuota &amp; Info diatur via Admin)</w:t>
        <w:br/>
        <w:t xml:space="preserve">   f. Kebutuhan (Parameter Admin)</w:t>
        <w:br/>
        <w:t xml:space="preserve">   g. Merek AC (Parameter Admin)</w:t>
        <w:br/>
        <w:t xml:space="preserve">   h. Total Unit (Hanya bisa input angka)</w:t>
        <w:br/>
        <w:t xml:space="preserve">   i. Kapasitas AC (PK): Input berupa angka, otomatis menyertakan text 'PK' di belakang.</w:t>
        <w:br/>
        <w:t>3. Otomatisasi WhatsApp: Mengirim pesan notifikasi otomatis ke nomor pelanggan saat reservasi pertama kali dibuat.</w:t>
        <w:br/>
        <w:t>4. Penyimpanan Database: Menggunakan MySQL server.</w:t>
        <w:br/>
        <w:t>5. Sinkronisasi Data: Terhubung otomatis dengan Google Spreadsheets untuk kemudahan akses data ganda.</w:t>
        <w:br/>
        <w:t>6. Halaman Dasbor Admin:</w:t>
        <w:br/>
        <w:t xml:space="preserve">   - Ringkasan Status: Total Reservasi, Pending, Confirmed, Completed.</w:t>
        <w:br/>
        <w:t xml:space="preserve">   - Penyaringan data (Filter) berdasarkan Nama, Email, dan Telepon.</w:t>
        <w:br/>
        <w:t xml:space="preserve">   - Penyaringan status (Filter by Status) &amp; Pengurutan berdasarkan tanggal (Sort by Date).</w:t>
        <w:br/>
        <w:t xml:space="preserve">   - Struktur tabel dashboard dengan ukuran tetap (Fix Length &amp; Width). Jika teks terlalu panjang, otomatis tersembunyi dan akan muncul pop-up detail data lengkap saat diklik.</w:t>
        <w:br/>
        <w:t>7. Email Broadcast Promo: Kirim email massal ke pelanggan via dashboard admin (Fitur teks saja/Text only).</w:t>
        <w:br/>
      </w:r>
    </w:p>
    <w:p>
      <w:r>
        <w:rPr>
          <w:b/>
        </w:rPr>
        <w:t>B. Biaya Setup Server &amp; Deployment (Rp 1.500.000):</w:t>
        <w:br/>
      </w:r>
      <w:r>
        <w:t>- Meliputi setup database awal dan konfigurasi sistem keseluruhan internal.</w:t>
        <w:br/>
        <w:t>- Opsi Hosting/Server: Shared Hosting (ekonomis namun kurang stabil karena berbagi pengguna lain) atau VPS (Sangat stabil, di bawah Rp 500.000/bulan tergantung spesifikasi core/RAM/storage).</w:t>
        <w:br/>
        <w:t>- Opsi Ekstensi Domain: .co.id atau .com</w:t>
        <w:br/>
        <w:t>- *Catatan: Biaya jasa setup server ini di luar biaya sewa pembelian VPS, Domain, dan sertifikat SSL harian/tahunan.*</w:t>
        <w:br/>
      </w:r>
    </w:p>
    <w:p>
      <w:pPr>
        <w:keepNext/>
        <w:spacing w:before="240" w:after="80"/>
      </w:pPr>
      <w:r>
        <w:rPr>
          <w:b/>
          <w:color w:val="5D6D7E"/>
          <w:sz w:val="24"/>
        </w:rPr>
        <w:t>PAKET 2: Paket Medium &amp; Promo Management (Total Biaya: Rp 12.000.000)</w:t>
      </w:r>
    </w:p>
    <w:p>
      <w:r>
        <w:rPr>
          <w:b/>
        </w:rPr>
        <w:t>A. Jasa Pengembangan Fitur Website (Rp 10.500.000):</w:t>
        <w:br/>
      </w:r>
      <w:r>
        <w:t>- Seluruh Fitur Utama yang ada pada Paket 1, ditambah peningkatan sistem berikut:</w:t>
        <w:br/>
        <w:t>- Form Jarak Otomatis (Parameter Admin Jarak): Pengisian otomatis jumlah unit sesuai input jarak (Contoh: Input 2 KM otomatis 2 Unit, Input 3 KM otomatis 3 Unit, dst).</w:t>
        <w:br/>
        <w:t>- Kolom Kode Voucher Promo: Menampilkan informasi kode promo yang sedang digunakan (Terkunci / Tidak dapat diedit secara manual oleh user).</w:t>
        <w:br/>
        <w:t>- Reschedule Form (Form Penjadwalan Ulang): Pengguna dapat merubah tanggal reservasi dengan memasukkan Booking ID dan tanggal baru.</w:t>
        <w:br/>
        <w:t>- Fitur Promo Management di Admin Page: Dapat mengunggah banner promo serta mengatur besaran diskon berupa Potongan Harga tetap (Nominal) maupun Persentase (Contoh: 10%, 20%).</w:t>
        <w:br/>
        <w:t>- Email Broadcast Rich Media: Fitur kirim email broadcast yang dapat memuat Banner Promo serta Informasi Keterangan Diskon (Menggunakan Template Text Broadcast).</w:t>
        <w:br/>
        <w:t>- Halaman Promo Khusus (Promo Page): Halaman khusus pengguna yang menampilkan Banner Promo (tidak termasuk desain) lengkap dengan tombol (Button) reservasi khusus per tiap promo.</w:t>
        <w:br/>
      </w:r>
    </w:p>
    <w:p>
      <w:r>
        <w:rPr>
          <w:b/>
        </w:rPr>
        <w:t>B. Biaya Setup Server &amp; Deployment (Rp 1.500.000):</w:t>
        <w:br/>
      </w:r>
      <w:r>
        <w:t>- Ketentuan, spesifikasi setup, opsi server, serta domain sama dengan ketentuan Paket 1.</w:t>
        <w:br/>
        <w:t>- *Catatan: Biaya jasa setup server ini di luar biaya sewa pembelian VPS, Domain, dan sertifikat SSL harian/tahunan.*</w:t>
        <w:br/>
      </w:r>
    </w:p>
    <w:p>
      <w:pPr>
        <w:keepNext/>
        <w:spacing w:before="240" w:after="80"/>
      </w:pPr>
      <w:r>
        <w:rPr>
          <w:b/>
          <w:color w:val="5D6D7E"/>
          <w:sz w:val="24"/>
        </w:rPr>
        <w:t>PAKET 3: Paket Advance Bundle (Total Biaya Estimasi Tahunan: Rp 20.100.000)</w:t>
      </w:r>
    </w:p>
    <w:p>
      <w:r>
        <w:rPr>
          <w:b/>
        </w:rPr>
        <w:t>A. Jasa Pengembangan Fitur Website (Rp 13.500.000):</w:t>
        <w:br/>
      </w:r>
      <w:r>
        <w:t>- Seluruh Kelengkapan Fitur Sistem Paket 1 dan Paket 2 secara menyeluruh.</w:t>
        <w:br/>
        <w:t>- Request New Feature Home Page: Klien berhak meminta 1 tambahan fitur baru di halaman utama web (Di luar lingkup dasbor admin).</w:t>
        <w:br/>
      </w:r>
    </w:p>
    <w:p>
      <w:r>
        <w:rPr>
          <w:b/>
        </w:rPr>
        <w:t>B. Biaya Setup Server &amp; Deployment All-In (Rp 1.500.000 + Biaya Berlangganan Server Tahunan):</w:t>
        <w:br/>
      </w:r>
      <w:r>
        <w:t>- Biaya paket pengerjaan ini *SUDAH TERMASUK* sewa VPS, Domain, dan Sertifikat SSL selama 1 Tahun Penuh.</w:t>
        <w:br/>
        <w:t>- Rincian Proyeksi Estimasi Biaya Berlangganan Jangka Panjang:</w:t>
        <w:br/>
        <w:t xml:space="preserve">  * Sewa VPS: ~Rp 350.000 / Bulan (Setara Rp 3.800.000 / Tahun)</w:t>
        <w:br/>
        <w:t xml:space="preserve">  * Opsi Sewa Domain Premium (.co.id) + SSL: ~Rp 425.000 / Bulan (Setara Rp 1.300.000 / Tahun)</w:t>
        <w:br/>
        <w:t xml:space="preserve">  * Opsi Sewa Domain Internasional (.com) + SSL: ~Rp 350.000 / Bulan (Setara Rp 1.000.000 / Tahun)</w:t>
        <w:br/>
        <w:t xml:space="preserve">  * Estimasi Total Menggunakan Domain .co.id: Rp 6.600.000 (Sewa per tahun) / Rp 2.275.000 (Jika diakumulasi per bulan)</w:t>
        <w:br/>
        <w:t xml:space="preserve">  * Estimasi Total Menggunakan Domain .com: Rp 6.300.000 (Sewa per tahun) / Rp 2.200.000 (Jika diakumulasi per bulan)</w:t>
        <w:br/>
        <w:t xml:space="preserve">  * TOTAL AKHIR BUNDLE (Estimasi dengan opsi Domain .co.id per tahun): Rp 20.100.000</w:t>
        <w:br/>
      </w:r>
    </w:p>
    <w:p>
      <w:pPr>
        <w:keepNext/>
        <w:spacing w:before="360" w:after="120"/>
      </w:pPr>
      <w:r>
        <w:rPr>
          <w:b/>
          <w:color w:val="1A5276"/>
          <w:sz w:val="28"/>
        </w:rPr>
        <w:t>3. JAMINAN GARANSI &amp; MAINTENANCE (3 BULAN PERTAMA)</w:t>
      </w:r>
    </w:p>
    <w:p>
      <w:r>
        <w:t>Seluruh Paket pengembangan (Paket 1, 2, dan 3) berhak mendapatkan layanan Garansi Pemeliharaan secara GRATIS pada 3 bulan pertama, meliputi:</w:t>
      </w:r>
    </w:p>
    <w:p>
      <w:pPr>
        <w:pStyle w:val="ListBullet"/>
      </w:pPr>
      <w:r>
        <w:t>Monitoring Uptime Server: Memastikan website stabil dan dapat selalu diakses publik tanpa hambatan.</w:t>
      </w:r>
    </w:p>
    <w:p>
      <w:pPr>
        <w:pStyle w:val="ListBullet"/>
      </w:pPr>
      <w:r>
        <w:t>Patching Keamanan Backend: Pembaruan celah keamanan pada sistem backend utama dan rest API.</w:t>
      </w:r>
    </w:p>
    <w:p>
      <w:pPr>
        <w:pStyle w:val="ListBullet"/>
      </w:pPr>
      <w:r>
        <w:t>Monitoring Database MySQL: Menjaga performa relasi tabel database agar terhindar dari kerusakan data.</w:t>
      </w:r>
    </w:p>
    <w:p>
      <w:pPr>
        <w:pStyle w:val="ListBullet"/>
      </w:pPr>
      <w:r>
        <w:t>Code Review Berkala: Peninjauan berkala terhadap efisiensi baris kode program sistem.</w:t>
      </w:r>
    </w:p>
    <w:p>
      <w:pPr>
        <w:pStyle w:val="ListBullet"/>
      </w:pPr>
      <w:r>
        <w:t>Dukungan Teknis Bug Fixes: Alokasi 10 s.d 15 jam kerja tim teknis khusus untuk perbaikan bug tak terduga serta penyesuaian pembaruan OS server.</w:t>
      </w:r>
    </w:p>
    <w:p>
      <w:pPr>
        <w:pStyle w:val="ListBullet"/>
      </w:pPr>
      <w:r>
        <w:t>Promo Support: Pemantauan kelancaran modul kirim pesan promo massal.</w:t>
      </w:r>
    </w:p>
    <w:p>
      <w:pPr>
        <w:keepNext/>
        <w:spacing w:before="360" w:after="120"/>
      </w:pPr>
      <w:r>
        <w:rPr>
          <w:b/>
          <w:color w:val="1A5276"/>
          <w:sz w:val="28"/>
        </w:rPr>
        <w:t>4. ESTIMASI BIAYA TAMBAHAN PASCA GARANSI (SETELAH 3 BULAN)</w:t>
      </w:r>
    </w:p>
    <w:p>
      <w:pPr>
        <w:keepNext/>
        <w:spacing w:before="240" w:after="80"/>
      </w:pPr>
      <w:r>
        <w:rPr>
          <w:b/>
          <w:color w:val="5D6D7E"/>
          <w:sz w:val="24"/>
        </w:rPr>
        <w:t>A. Penambahan Fitur Tombol Baru (Change Request)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27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Jenis Fitur Tombol</w:t>
            </w:r>
          </w:p>
        </w:tc>
        <w:tc>
          <w:tcPr>
            <w:tcW w:type="dxa" w:w="3120"/>
            <w:shd w:val="clear" w:color="auto" w:fill="1A527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Deskripsi &amp; Cara Kerja Fitur</w:t>
            </w:r>
          </w:p>
        </w:tc>
        <w:tc>
          <w:tcPr>
            <w:tcW w:type="dxa" w:w="3120"/>
            <w:shd w:val="clear" w:color="auto" w:fill="1A527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Estimasi Harga (Rp)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Tombol Sederhana</w:t>
              <w:br/>
              <w:t>(Navigasi / Link)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Tombol berfungsi sebagai link biasa. Saat diklik, user langsung diarahkan ke chat WhatsApp, pindah ke halaman lain, atau otomatis menggeser halaman (scroll down) ke bagian tertentu di website.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500.000</w:t>
            </w:r>
          </w:p>
        </w:tc>
      </w:tr>
      <w:tr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Tombol Interaktif</w:t>
              <w:br/>
              <w:t>(Pop-up Tampilan)</w:t>
            </w:r>
          </w:p>
        </w:tc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Tombol yang jika diklik akan memunculkan jendela kecil (pop-up / modal) di layar untuk menampilkan informasi tambahan, gambar banner promo baru, atau teks pengumuman tanpa berpindah halaman.</w:t>
            </w:r>
          </w:p>
        </w:tc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1.500.000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Tombol Sistem Dinamis</w:t>
              <w:br/>
              <w:t>(Koneksi Database)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Tombol yang memiliki fungsi sistem baru. Saat diklik, tombol akan memproses data user, memeriksa data ke database MySQL, atau mengirimkan data baru ke dalam sistem backend dan Google Sheets (Contoh: Tombol 'Cek Status Reservasi').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2.500.000 – 3.000.000</w:t>
            </w:r>
          </w:p>
        </w:tc>
      </w:tr>
    </w:tbl>
    <w:p>
      <w:pPr>
        <w:keepNext/>
        <w:spacing w:before="240" w:after="80"/>
      </w:pPr>
      <w:r>
        <w:rPr>
          <w:b/>
          <w:color w:val="5D6D7E"/>
          <w:sz w:val="24"/>
        </w:rPr>
        <w:t>B. Paket Bulanan Pemeliharaan Berkala (Maintenance Contract)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27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Paket Maintenance</w:t>
            </w:r>
          </w:p>
        </w:tc>
        <w:tc>
          <w:tcPr>
            <w:tcW w:type="dxa" w:w="3120"/>
            <w:shd w:val="clear" w:color="auto" w:fill="1A527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Cakupan Layanan &amp; Fitur Pemeliharaan</w:t>
            </w:r>
          </w:p>
        </w:tc>
        <w:tc>
          <w:tcPr>
            <w:tcW w:type="dxa" w:w="3120"/>
            <w:shd w:val="clear" w:color="auto" w:fill="1A527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Estimasi Harga (Rp/Bulan)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Paket Housekeeping Only</w:t>
              <w:br/>
              <w:t>(Pembersihan Data)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Ekspor &amp; Backup Otomatis: Mengambil data reservasi yang sudah berumur lebih dari 3 bulan, lalu diekspor menjadi file CSV/Excel untuk diarsipkan agar data Anda tidak hilang.</w:t>
              <w:br/>
              <w:t>• Database Slimming: Menghapus data lama tersebut dari database utama MySQL agar ukuran database tetap ringan, website selalu cepat, dan menghemat kapasitas penyimpanan VPS.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300.000 – 500.000</w:t>
            </w:r>
          </w:p>
        </w:tc>
      </w:tr>
      <w:tr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Paket Standar</w:t>
              <w:br/>
              <w:t>(Housekeeping + Sistem)</w:t>
            </w:r>
          </w:p>
        </w:tc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Semua fitur Paket Housekeeping di atas.</w:t>
              <w:br/>
              <w:t>• Monitoring Uptime: Memantau server agar website tidak down.</w:t>
              <w:br/>
              <w:t>• Keamanan Backend: Update/patching celah keamanan sistem dan database secara berkala.</w:t>
              <w:br/>
              <w:t>• Bug Fixing Sederhana: Alokasi waktu 3–5 jam/bulan untuk perbaikan jika ada eror kecil pada sistem atau sinkronisasi Google Sheets.</w:t>
            </w:r>
          </w:p>
        </w:tc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750.000 – 1.000.000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Paket Premium</w:t>
              <w:br/>
              <w:t>(Full Maintenance)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Semua fitur Paket Standar di atas.</w:t>
              <w:br/>
              <w:t>• Alokasi Dukungan Teknis Intensif: Sesi bantuan 10–15 jam/bulan untuk penanganan bug kritis atau penyesuaian sistem operasi server.</w:t>
              <w:br/>
              <w:t>• Code Review &amp; Optimization: Pemeriksaan performa struktur kode berkala agar performa website tetap optimal saat diakses banyak user.</w:t>
              <w:br/>
              <w:t>• Laporan Bulanan: Laporan kesehatan server dan database.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1.500.000 – 2.000.000</w:t>
            </w:r>
          </w:p>
        </w:tc>
      </w:tr>
    </w:tbl>
    <w:p>
      <w:pPr>
        <w:keepNext/>
        <w:spacing w:before="360" w:after="120"/>
      </w:pPr>
      <w:r>
        <w:rPr>
          <w:b/>
          <w:color w:val="1A5276"/>
          <w:sz w:val="28"/>
        </w:rPr>
        <w:t>5. SKEMA &amp; KETENTUAN PEMBAYARAN (TERMS OF PAYMENT)</w:t>
      </w:r>
    </w:p>
    <w:p>
      <w:r>
        <w:t>Proses pengerjaan proyek mengikuti mekanisme pembayaran bertahap di bawah ini: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D6D7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Tahap Pembayaran</w:t>
            </w:r>
          </w:p>
        </w:tc>
        <w:tc>
          <w:tcPr>
            <w:tcW w:type="dxa" w:w="3120"/>
            <w:shd w:val="clear" w:color="auto" w:fill="5D6D7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Persentase Nilai</w:t>
            </w:r>
          </w:p>
        </w:tc>
        <w:tc>
          <w:tcPr>
            <w:tcW w:type="dxa" w:w="3120"/>
            <w:shd w:val="clear" w:color="auto" w:fill="5D6D7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Ketentuan / Milestone Pengerjaan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Pembayaran 1 (DP)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30%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Dibayarkan sebagai tanda jadi sebelum pengerjaan arsitektur sistem dan pengerjaan awal dimulai.</w:t>
            </w:r>
          </w:p>
        </w:tc>
      </w:tr>
      <w:tr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Pembayaran 2</w:t>
            </w:r>
          </w:p>
        </w:tc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50%</w:t>
            </w:r>
          </w:p>
        </w:tc>
        <w:tc>
          <w:tcPr>
            <w:tcW w:type="dxa" w:w="312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Dibayarkan setelah pratinjau (preview) konsep desain visual disetujui oleh pihak klien.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Pembayaran 3 (Pelunasan)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20%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Dibayarkan setelah seluruh sistem website selesai dibangun 100%, melalui proses uji coba (testing) bersama, disetujui, dan dilakukan tepat sebelum serah terima akun final/deployment akhir.</w:t>
            </w:r>
          </w:p>
        </w:tc>
      </w:tr>
    </w:tbl>
    <w:p>
      <w:pPr>
        <w:keepNext/>
        <w:spacing w:before="360" w:after="120"/>
      </w:pPr>
      <w:r>
        <w:rPr>
          <w:b/>
          <w:color w:val="1A5276"/>
          <w:sz w:val="28"/>
        </w:rPr>
        <w:t>6. PENUTUP &amp; LEMBAR PERSETUJUAN</w:t>
      </w:r>
    </w:p>
    <w:p>
      <w:r>
        <w:t>Demikian proposal pengajuan perencanaan pembuatan website reservasi ini dibuat dengan sebenar-benarnya. Kami berkomitmen untuk memberikan kualitas sistem backend yang stabil serta tampilan UI/UX yang responsif demi kelancaran operasional bisnis Anda.</w:t>
      </w:r>
    </w:p>
    <w:p>
      <w:pPr>
        <w:spacing w:before="360"/>
      </w:pPr>
      <w:r>
        <w:rPr>
          <w:b/>
        </w:rPr>
        <w:t>Hormat Kami,</w:t>
        <w:br/>
        <w:br/>
        <w:br/>
        <w:br/>
      </w:r>
      <w:r>
        <w:t>Tim Pengembang Sistem &amp; Web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